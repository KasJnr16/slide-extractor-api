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SecurityExam - Answers</w:t>
      </w:r>
    </w:p>
    <w:p>
      <w:pPr>
        <w:spacing w:after="120"/>
      </w:pPr>
      <w:r>
        <w:t>1. Confidentiality, Integrity, Availability</w:t>
      </w:r>
    </w:p>
    <w:p>
      <w:pPr>
        <w:spacing w:after="120"/>
      </w:pPr>
      <w:r>
        <w:t>2. Symmetric uses same key; asymmetric uses public/private key pair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