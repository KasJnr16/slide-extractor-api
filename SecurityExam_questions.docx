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SecurityExam - Questions</w:t>
      </w:r>
    </w:p>
    <w:p>
      <w:pPr>
        <w:spacing w:after="120"/>
      </w:pPr>
      <w:r>
        <w:t>1. What is the CIA triad in computer security?</w:t>
      </w:r>
    </w:p>
    <w:p>
      <w:pPr>
        <w:spacing w:after="120"/>
      </w:pPr>
      <w:r>
        <w:t>2. Explain the difference between symmetric and asymmetric encryption.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